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Arial"/>
          <w:b/>
          <w:i w:val="0"/>
          <w:color w:val="1F3864"/>
          <w:sz w:val="36"/>
        </w:rPr>
        <w:t>CERTAIN-COAST — CVs of the Project Team</w:t>
      </w:r>
    </w:p>
    <w:p>
      <w:pPr>
        <w:spacing w:after="80" w:before="0"/>
        <w:jc w:val="center"/>
      </w:pPr>
      <w:r>
        <w:rPr>
          <w:rFonts w:ascii="Arial" w:hAnsi="Arial" w:eastAsia="Arial"/>
          <w:b/>
          <w:i w:val="0"/>
          <w:color w:val="1F3864"/>
          <w:sz w:val="24"/>
        </w:rPr>
        <w:t>Certified early warning for seawater intrusion, liquefaction and extreme sea levels at the wellfields, port and energy landfall of a subsiding Adriatic coast</w:t>
      </w:r>
    </w:p>
    <w:p>
      <w:pPr>
        <w:spacing w:after="200" w:before="0"/>
        <w:jc w:val="center"/>
      </w:pPr>
      <w:r>
        <w:rPr>
          <w:rFonts w:ascii="Arial" w:hAnsi="Arial" w:eastAsia="Arial"/>
          <w:b w:val="0"/>
          <w:i/>
          <w:color w:val="52606D"/>
          <w:sz w:val="20"/>
        </w:rPr>
        <w:t xml:space="preserve">Templates. Placeholders are </w:t>
      </w:r>
      <w:r>
        <w:rPr>
          <w:rFonts w:ascii="Arial" w:hAnsi="Arial" w:eastAsia="Arial"/>
          <w:b w:val="0"/>
          <w:i/>
          <w:sz w:val="20"/>
          <w:highlight w:val="yellow"/>
        </w:rPr>
        <w:t>[highlighted]</w:t>
      </w:r>
      <w:r>
        <w:rPr>
          <w:rFonts w:ascii="Arial" w:hAnsi="Arial" w:eastAsia="Arial"/>
          <w:b w:val="0"/>
          <w:i/>
          <w:color w:val="52606D"/>
          <w:sz w:val="20"/>
        </w:rPr>
        <w:t>; grey guidance lines are deleted before submission.</w:t>
      </w:r>
    </w:p>
    <w:p>
      <w:pPr>
        <w:keepNext/>
        <w:spacing w:after="120" w:before="40"/>
      </w:pPr>
      <w:r>
        <w:rPr>
          <w:rFonts w:ascii="Arial" w:hAnsi="Arial" w:eastAsia="Arial"/>
          <w:b/>
          <w:i w:val="0"/>
          <w:color w:val="1F3864"/>
          <w:sz w:val="26"/>
        </w:rPr>
        <w:t>What SPS requires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1"/>
        </w:rPr>
        <w:t>Co-directors must be employed by governmental, academic or other non-profit institutions; the partner-country Project Director must be resident and employed in an eligible partner country.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1"/>
        </w:rPr>
        <w:t>An individual co-director may not hold more than one SPS grant at a time, so each CV states other SPS grants held.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1"/>
        </w:rPr>
        <w:t>No fixed CV format was found in the published SPS documents; these templates use at most two pages per person. Check the application form on the SPS grant platform for any required format before submission.</w:t>
      </w:r>
    </w:p>
    <w:p>
      <w:pPr>
        <w:spacing w:after="40" w:before="60"/>
      </w:pPr>
      <w:r>
        <w:rPr>
          <w:rFonts w:ascii="Arial" w:hAnsi="Arial" w:eastAsia="Arial"/>
          <w:b/>
          <w:i w:val="0"/>
          <w:color w:val="52606D"/>
          <w:sz w:val="19"/>
        </w:rPr>
        <w:t xml:space="preserve">Sources: </w:t>
      </w:r>
      <w:hyperlink r:id="rId9">
        <w:r>
          <w:rPr>
            <w:rFonts w:ascii="Arial" w:hAnsi="Arial"/>
            <w:color w:val="1F5FBF"/>
            <w:u w:val="single"/>
            <w:sz w:val="19"/>
          </w:rPr>
          <w:t xml:space="preserve">SPS call for proposals 2027-1</w:t>
        </w:r>
      </w:hyperlink>
      <w:r>
        <w:rPr>
          <w:rFonts w:ascii="Arial" w:hAnsi="Arial" w:eastAsia="Arial"/>
          <w:b w:val="0"/>
          <w:i w:val="0"/>
          <w:color w:val="52606D"/>
          <w:sz w:val="19"/>
        </w:rPr>
        <w:t xml:space="preserve">; </w:t>
      </w:r>
      <w:hyperlink r:id="rId10">
        <w:r>
          <w:rPr>
            <w:rFonts w:ascii="Arial" w:hAnsi="Arial"/>
            <w:color w:val="1F5FBF"/>
            <w:u w:val="single"/>
            <w:sz w:val="19"/>
          </w:rPr>
          <w:t xml:space="preserve">University of Calgary summary of the 2026-1 call</w:t>
        </w:r>
      </w:hyperlink>
      <w:r>
        <w:rPr>
          <w:rFonts w:ascii="Arial" w:hAnsi="Arial" w:eastAsia="Arial"/>
          <w:b w:val="0"/>
          <w:i w:val="0"/>
          <w:color w:val="52606D"/>
          <w:sz w:val="19"/>
        </w:rPr>
        <w:t xml:space="preserve">; </w:t>
      </w:r>
      <w:hyperlink r:id="rId11">
        <w:r>
          <w:rPr>
            <w:rFonts w:ascii="Arial" w:hAnsi="Arial"/>
            <w:color w:val="1F5FBF"/>
            <w:u w:val="single"/>
            <w:sz w:val="19"/>
          </w:rPr>
          <w:t xml:space="preserve">NATO SPS: how to apply</w:t>
        </w:r>
      </w:hyperlink>
    </w:p>
    <w:p>
      <w:pPr>
        <w:keepNext/>
        <w:spacing w:after="120" w:before="160"/>
      </w:pPr>
      <w:r>
        <w:rPr>
          <w:rFonts w:ascii="Arial" w:hAnsi="Arial" w:eastAsia="Arial"/>
          <w:b/>
          <w:i w:val="0"/>
          <w:color w:val="1F3864"/>
          <w:sz w:val="26"/>
        </w:rPr>
        <w:t>The team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041"/>
        <w:gridCol w:w="2154"/>
        <w:gridCol w:w="1587"/>
        <w:gridCol w:w="1928"/>
      </w:tblGrid>
      <w:tr>
        <w:trPr>
          <w:cantSplit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Person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Country and institution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Expertise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Work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Dulian Zeqiraj</w:t>
            </w:r>
          </w:p>
        </w:tc>
        <w:tc>
          <w:tcPr>
            <w:tcW w:type="dxa" w:w="2041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NATO-country Project Director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  <w:highlight w:val="yellow"/>
              </w:rPr>
              <w:t>[Albania; institution to confirm]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  <w:highlight w:val="yellow"/>
              </w:rPr>
              <w:t>[expertise]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Coordination; WP4, WP5, WP7; WP1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  <w:highlight w:val="yellow"/>
              </w:rPr>
              <w:t>[Name]</w:t>
            </w:r>
          </w:p>
        </w:tc>
        <w:tc>
          <w:tcPr>
            <w:tcW w:type="dxa" w:w="2041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Partner-country Project Director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  <w:highlight w:val="yellow"/>
              </w:rPr>
              <w:t>[eligible partner country; institution]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  <w:highlight w:val="yellow"/>
              </w:rPr>
              <w:t>[expertise]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WP2, WP3, WP6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  <w:highlight w:val="yellow"/>
              </w:rPr>
              <w:t>[Name]</w:t>
            </w:r>
          </w:p>
        </w:tc>
        <w:tc>
          <w:tcPr>
            <w:tcW w:type="dxa" w:w="2041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Additional NATO co-director (optional)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  <w:highlight w:val="yellow"/>
              </w:rPr>
              <w:t>[NATO member; institution]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  <w:highlight w:val="yellow"/>
              </w:rPr>
              <w:t>[expertise]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WP1; T4.4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  <w:highlight w:val="yellow"/>
              </w:rPr>
              <w:t>[Names]</w:t>
            </w:r>
          </w:p>
        </w:tc>
        <w:tc>
          <w:tcPr>
            <w:tcW w:type="dxa" w:w="2041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Early-career researchers (at least 6)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  <w:highlight w:val="yellow"/>
              </w:rPr>
              <w:t>[institutions]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  <w:highlight w:val="yellow"/>
              </w:rPr>
              <w:t>[fields]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WP1–WP5</w:t>
            </w:r>
          </w:p>
        </w:tc>
      </w:tr>
    </w:tbl>
    <w:p>
      <w:pPr>
        <w:spacing w:after="60" w:before="0"/>
      </w:pPr>
    </w:p>
    <w:p>
      <w:pPr>
        <w:keepNext/>
        <w:spacing w:after="120" w:before="120"/>
      </w:pPr>
      <w:r>
        <w:rPr>
          <w:rFonts w:ascii="Arial" w:hAnsi="Arial" w:eastAsia="Arial"/>
          <w:b/>
          <w:i w:val="0"/>
          <w:color w:val="1F3864"/>
          <w:sz w:val="26"/>
        </w:rPr>
        <w:t>How to fill in the CVs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1. </w:t>
      </w:r>
      <w:r>
        <w:rPr>
          <w:rFonts w:ascii="Arial" w:hAnsi="Arial" w:eastAsia="Arial"/>
          <w:b w:val="0"/>
          <w:i w:val="0"/>
          <w:sz w:val="21"/>
        </w:rPr>
        <w:t>Each person fills in his or her own CV, replaces every yellow placeholder and deletes the grey guidance lines.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2. </w:t>
      </w:r>
      <w:r>
        <w:rPr>
          <w:rFonts w:ascii="Arial" w:hAnsi="Arial" w:eastAsia="Arial"/>
          <w:b w:val="0"/>
          <w:i w:val="0"/>
          <w:sz w:val="21"/>
        </w:rPr>
        <w:t>Keep each CV to at most two pages, in English, and list only real, verifiable items: publications with DOIs, projects with funders and dates.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3. </w:t>
      </w:r>
      <w:r>
        <w:rPr>
          <w:rFonts w:ascii="Arial" w:hAnsi="Arial" w:eastAsia="Arial"/>
          <w:b w:val="0"/>
          <w:i w:val="0"/>
          <w:sz w:val="21"/>
        </w:rPr>
        <w:t>Keep the section "Role in CERTAIN-COAST" as drafted, adjusted to the final work-package leadership agreed in the Partnership.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4. </w:t>
      </w:r>
      <w:r>
        <w:rPr>
          <w:rFonts w:ascii="Arial" w:hAnsi="Arial" w:eastAsia="Arial"/>
          <w:b w:val="0"/>
          <w:i w:val="0"/>
          <w:sz w:val="21"/>
        </w:rPr>
        <w:t>Mark manuscripts that are not yet published with their status (submitted, under review), or leave them out.</w:t>
      </w:r>
    </w:p>
    <w:p>
      <w:pPr>
        <w:keepNext/>
        <w:spacing w:after="120" w:before="120"/>
      </w:pPr>
      <w:r>
        <w:rPr>
          <w:rFonts w:ascii="Arial" w:hAnsi="Arial" w:eastAsia="Arial"/>
          <w:b/>
          <w:i w:val="0"/>
          <w:color w:val="1F3864"/>
          <w:sz w:val="26"/>
        </w:rPr>
        <w:t>What makes these CVs strong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1"/>
        </w:rPr>
        <w:t>Every CV ends with the person's role in the project,</w:t>
      </w:r>
      <w:r>
        <w:rPr>
          <w:rFonts w:ascii="Arial" w:hAnsi="Arial" w:eastAsia="Arial"/>
          <w:b w:val="0"/>
          <w:i w:val="0"/>
          <w:sz w:val="21"/>
        </w:rPr>
        <w:t xml:space="preserve"> naming work packages, tasks and deliverables, so reviewers see a one-to-one map from people to work.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1"/>
        </w:rPr>
        <w:t>Expertise is written against the hazard chain</w:t>
      </w:r>
      <w:r>
        <w:rPr>
          <w:rFonts w:ascii="Arial" w:hAnsi="Arial" w:eastAsia="Arial"/>
          <w:b w:val="0"/>
          <w:i w:val="0"/>
          <w:sz w:val="21"/>
        </w:rPr>
        <w:t xml:space="preserve"> (relative sea level, intrusion, liquefaction, extremes, certified alarms), matching the expertise matrix of the Partnership.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1"/>
        </w:rPr>
        <w:t>Evidence of work with end-users and of training young researchers</w:t>
      </w:r>
      <w:r>
        <w:rPr>
          <w:rFonts w:ascii="Arial" w:hAnsi="Arial" w:eastAsia="Arial"/>
          <w:b w:val="0"/>
          <w:i w:val="0"/>
          <w:sz w:val="21"/>
        </w:rPr>
        <w:t xml:space="preserve"> has its own section, because SPS values security relevance and capacity building as much as publications.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1"/>
        </w:rPr>
        <w:t>The SPS rule on one grant at a time is answered in every CV,</w:t>
      </w:r>
      <w:r>
        <w:rPr>
          <w:rFonts w:ascii="Arial" w:hAnsi="Arial" w:eastAsia="Arial"/>
          <w:b w:val="0"/>
          <w:i w:val="0"/>
          <w:sz w:val="21"/>
        </w:rPr>
        <w:t xml:space="preserve"> so eligibility is clear without a question.</w:t>
      </w:r>
    </w:p>
    <w:p>
      <w:r>
        <w:br w:type="page"/>
      </w:r>
    </w:p>
    <w:p>
      <w:pPr>
        <w:spacing w:after="0" w:before="0"/>
      </w:pPr>
      <w:r>
        <w:rPr>
          <w:rFonts w:ascii="Arial" w:hAnsi="Arial" w:eastAsia="Arial"/>
          <w:b/>
          <w:i w:val="0"/>
          <w:sz w:val="32"/>
        </w:rPr>
        <w:t>Dulian Zeqiraj</w:t>
      </w:r>
    </w:p>
    <w:p>
      <w:pPr>
        <w:spacing w:after="160" w:before="0"/>
      </w:pPr>
      <w:r>
        <w:rPr>
          <w:rFonts w:ascii="Arial" w:hAnsi="Arial" w:eastAsia="Arial"/>
          <w:b/>
          <w:i w:val="0"/>
          <w:color w:val="2E6DB4"/>
          <w:sz w:val="22"/>
        </w:rPr>
        <w:t>NATO-country Project Director, CERTAIN-COAST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1. Personal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803"/>
      </w:tblGrid>
      <w:tr>
        <w:trPr>
          <w:cantSplit/>
        </w:trPr>
        <w:tc>
          <w:tcPr>
            <w:tcW w:type="dxa" w:w="2608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Dulian Zeqiraj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Title and position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[title, position]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Institution and department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[Faculty of Geology and Mining, Polytechnic University of Tirana: to confirm]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Country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Albania (NATO member)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E-mail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dulian.zeqiraj@fgjm.edu.al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ORCID and researcher IDs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[ORCID, Scopus ID]</w:t>
            </w:r>
          </w:p>
        </w:tc>
      </w:tr>
    </w:tbl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2. Education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3742"/>
        <w:gridCol w:w="2835"/>
      </w:tblGrid>
      <w:tr>
        <w:trPr>
          <w:cantSplit/>
        </w:trPr>
        <w:tc>
          <w:tcPr>
            <w:tcW w:type="dxa" w:w="1134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Year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Degree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Institution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Field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[year]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[PhD]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[field]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[year]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[MSc]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[field]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[year]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[BSc]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[field]</w:t>
            </w:r>
          </w:p>
        </w:tc>
      </w:tr>
    </w:tbl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3. Career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3175"/>
        <w:gridCol w:w="4762"/>
      </w:tblGrid>
      <w:tr>
        <w:trPr>
          <w:cantSplit/>
        </w:trPr>
        <w:tc>
          <w:tcPr>
            <w:tcW w:type="dxa" w:w="1474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Years</w:t>
            </w:r>
          </w:p>
        </w:tc>
        <w:tc>
          <w:tcPr>
            <w:tcW w:type="dxa" w:w="3175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Position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Institution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[position]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[position]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[position]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</w:tr>
    </w:tbl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4. Expertise relevant to CERTAIN-COAST</w:t>
      </w:r>
    </w:p>
    <w:p>
      <w:pPr>
        <w:spacing w:after="60" w:before="0"/>
        <w:ind w:left="170"/>
      </w:pPr>
      <w:r>
        <w:rPr>
          <w:rFonts w:ascii="Arial" w:hAnsi="Arial" w:eastAsia="Arial"/>
          <w:b w:val="0"/>
          <w:i/>
          <w:color w:val="7A8590"/>
          <w:sz w:val="18"/>
        </w:rPr>
        <w:t>Guidance: 3 to 5 lines linking your work to the hazard chain, for example coastal hydrogeology and seawater intrusion, field monitoring, groundwater chemistry, work on a coastal aquifer such as Fushë-Kuqe. Keep only what is true.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[area of expertise and what you have done in it]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[area of expertise and what you have done in it]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[area of expertise and what you have done in it]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5. Selected publications (up to 10, mainly the last five years)</w:t>
      </w:r>
    </w:p>
    <w:p>
      <w:pPr>
        <w:spacing w:after="60" w:before="0"/>
        <w:ind w:left="170"/>
      </w:pPr>
      <w:r>
        <w:rPr>
          <w:rFonts w:ascii="Arial" w:hAnsi="Arial" w:eastAsia="Arial"/>
          <w:b w:val="0"/>
          <w:i/>
          <w:color w:val="7A8590"/>
          <w:sz w:val="18"/>
        </w:rPr>
        <w:t>Guidance: Authors, year, title, journal, volume, pages, DOI; your name in bold. Put first the works closest to the project. Unpublished manuscripts only with their status.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1. </w:t>
      </w:r>
      <w:r>
        <w:rPr>
          <w:rFonts w:ascii="Arial" w:hAnsi="Arial" w:eastAsia="Arial"/>
          <w:b w:val="0"/>
          <w:i w:val="0"/>
          <w:sz w:val="21"/>
          <w:highlight w:val="yellow"/>
        </w:rPr>
        <w:t>[Authors (year). Title. Journal, volume, pages. DOI]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2. </w:t>
      </w:r>
      <w:r>
        <w:rPr>
          <w:rFonts w:ascii="Arial" w:hAnsi="Arial" w:eastAsia="Arial"/>
          <w:b w:val="0"/>
          <w:i w:val="0"/>
          <w:sz w:val="21"/>
          <w:highlight w:val="yellow"/>
        </w:rPr>
        <w:t>[Authors (year). Title. Journal, volume, pages. DOI]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3. </w:t>
      </w:r>
      <w:r>
        <w:rPr>
          <w:rFonts w:ascii="Arial" w:hAnsi="Arial" w:eastAsia="Arial"/>
          <w:b w:val="0"/>
          <w:i w:val="0"/>
          <w:sz w:val="21"/>
          <w:highlight w:val="yellow"/>
        </w:rPr>
        <w:t>[Authors (year). Title. Journal, volume, pages. DOI]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4. </w:t>
      </w:r>
      <w:r>
        <w:rPr>
          <w:rFonts w:ascii="Arial" w:hAnsi="Arial" w:eastAsia="Arial"/>
          <w:b w:val="0"/>
          <w:i w:val="0"/>
          <w:sz w:val="21"/>
          <w:highlight w:val="yellow"/>
        </w:rPr>
        <w:t>[Authors (year). Title. Journal, volume, pages. DOI]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5. </w:t>
      </w:r>
      <w:r>
        <w:rPr>
          <w:rFonts w:ascii="Arial" w:hAnsi="Arial" w:eastAsia="Arial"/>
          <w:b w:val="0"/>
          <w:i w:val="0"/>
          <w:sz w:val="21"/>
          <w:highlight w:val="yellow"/>
        </w:rPr>
        <w:t>[Authors (year). Title. Journal, volume, pages. DOI]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6. Projects and grants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3742"/>
        <w:gridCol w:w="2154"/>
        <w:gridCol w:w="2154"/>
      </w:tblGrid>
      <w:tr>
        <w:trPr>
          <w:cantSplit/>
        </w:trPr>
        <w:tc>
          <w:tcPr>
            <w:tcW w:type="dxa" w:w="1361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Years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Project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Funder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[title]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[funder]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[coordinator / partner / researcher]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[title]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[funder]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[role]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[title]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[funder]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[role]</w:t>
            </w:r>
          </w:p>
        </w:tc>
      </w:tr>
    </w:tbl>
    <w:p>
      <w:pPr>
        <w:spacing w:after="60" w:before="60"/>
      </w:pPr>
      <w:r>
        <w:rPr>
          <w:rFonts w:ascii="Arial" w:hAnsi="Arial" w:eastAsia="Arial"/>
          <w:b/>
          <w:i w:val="0"/>
          <w:sz w:val="21"/>
        </w:rPr>
        <w:t xml:space="preserve">Other NATO SPS grants currently held: </w:t>
      </w:r>
      <w:r>
        <w:rPr>
          <w:rFonts w:ascii="Arial" w:hAnsi="Arial" w:eastAsia="Arial"/>
          <w:b w:val="0"/>
          <w:i w:val="0"/>
          <w:sz w:val="21"/>
          <w:highlight w:val="yellow"/>
        </w:rPr>
        <w:t>[none / grant number]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7. Work with end-users and international partners</w:t>
      </w:r>
    </w:p>
    <w:p>
      <w:pPr>
        <w:spacing w:after="60" w:before="0"/>
        <w:ind w:left="170"/>
      </w:pPr>
      <w:r>
        <w:rPr>
          <w:rFonts w:ascii="Arial" w:hAnsi="Arial" w:eastAsia="Arial"/>
          <w:b w:val="0"/>
          <w:i/>
          <w:color w:val="7A8590"/>
          <w:sz w:val="18"/>
        </w:rPr>
        <w:t>Guidance: Cooperation with water utilities, ports, energy operators, civil protection or ministries; international projects; advisory roles. Concrete and dated.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[organisation, what you did together, years]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[organisation, what you did together, years]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8. Supervision and training</w:t>
      </w:r>
    </w:p>
    <w:p>
      <w:pPr>
        <w:spacing w:after="60" w:before="0"/>
        <w:ind w:left="170"/>
      </w:pPr>
      <w:r>
        <w:rPr>
          <w:rFonts w:ascii="Arial" w:hAnsi="Arial" w:eastAsia="Arial"/>
          <w:b w:val="0"/>
          <w:i/>
          <w:color w:val="7A8590"/>
          <w:sz w:val="18"/>
        </w:rPr>
        <w:t>Guidance: Doctoral and master students supervised, courses and training schools given, mentoring of early-career researchers.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[number]</w:t>
      </w:r>
      <w:r>
        <w:rPr>
          <w:rFonts w:ascii="Arial" w:hAnsi="Arial" w:eastAsia="Arial"/>
          <w:b w:val="0"/>
          <w:i w:val="0"/>
          <w:sz w:val="21"/>
        </w:rPr>
        <w:t xml:space="preserve"> doctoral and </w:t>
      </w:r>
      <w:r>
        <w:rPr>
          <w:rFonts w:ascii="Arial" w:hAnsi="Arial" w:eastAsia="Arial"/>
          <w:b w:val="0"/>
          <w:i w:val="0"/>
          <w:sz w:val="21"/>
          <w:highlight w:val="yellow"/>
        </w:rPr>
        <w:t>[number]</w:t>
      </w:r>
      <w:r>
        <w:rPr>
          <w:rFonts w:ascii="Arial" w:hAnsi="Arial" w:eastAsia="Arial"/>
          <w:b w:val="0"/>
          <w:i w:val="0"/>
          <w:sz w:val="21"/>
        </w:rPr>
        <w:t xml:space="preserve"> master students supervised; </w:t>
      </w:r>
      <w:r>
        <w:rPr>
          <w:rFonts w:ascii="Arial" w:hAnsi="Arial" w:eastAsia="Arial"/>
          <w:b w:val="0"/>
          <w:i w:val="0"/>
          <w:sz w:val="21"/>
          <w:highlight w:val="yellow"/>
        </w:rPr>
        <w:t>[courses taught]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9. Role in CERTAIN-COAST</w:t>
      </w:r>
    </w:p>
    <w:p>
      <w:pPr>
        <w:spacing w:after="80" w:before="0"/>
        <w:jc w:val="both"/>
      </w:pPr>
      <w:r>
        <w:rPr>
          <w:rFonts w:ascii="Arial" w:hAnsi="Arial" w:eastAsia="Arial"/>
          <w:b w:val="0"/>
          <w:i w:val="0"/>
          <w:sz w:val="21"/>
        </w:rPr>
        <w:t>As NATO-country Project Director, coordinates CERTAIN-COAST and is accountable for the SPS funds (WP7); leads the monitoring network designed for the warnings (WP4) and the live demonstration with the water utility, the port, the landfall operator and civil protection (WP5); contributes to the measurement of coastal motion and relative sea level (WP1). Chairs the steering committee, signs the access agreements with the operators (T7.2, Month 3) and oversees the hand-over at Month 36.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10. Other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</w:rPr>
        <w:t xml:space="preserve">Languages: </w:t>
      </w:r>
      <w:r>
        <w:rPr>
          <w:rFonts w:ascii="Arial" w:hAnsi="Arial" w:eastAsia="Arial"/>
          <w:b w:val="0"/>
          <w:i w:val="0"/>
          <w:sz w:val="21"/>
          <w:highlight w:val="yellow"/>
        </w:rPr>
        <w:t>[languages and levels]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</w:rPr>
        <w:t xml:space="preserve">Awards and memberships: </w:t>
      </w:r>
      <w:r>
        <w:rPr>
          <w:rFonts w:ascii="Arial" w:hAnsi="Arial" w:eastAsia="Arial"/>
          <w:b w:val="0"/>
          <w:i w:val="0"/>
          <w:sz w:val="21"/>
          <w:highlight w:val="yellow"/>
        </w:rPr>
        <w:t>[awards, professional bodies]</w:t>
      </w:r>
    </w:p>
    <w:p>
      <w:r>
        <w:br w:type="page"/>
      </w:r>
    </w:p>
    <w:p>
      <w:pPr>
        <w:spacing w:after="0" w:before="0"/>
      </w:pPr>
      <w:r>
        <w:rPr>
          <w:rFonts w:ascii="Arial" w:hAnsi="Arial" w:eastAsia="Arial"/>
          <w:b/>
          <w:i w:val="0"/>
          <w:sz w:val="32"/>
          <w:highlight w:val="yellow"/>
        </w:rPr>
        <w:t>[Name of the partner-country Project Director]</w:t>
      </w:r>
    </w:p>
    <w:p>
      <w:pPr>
        <w:spacing w:after="160" w:before="0"/>
      </w:pPr>
      <w:r>
        <w:rPr>
          <w:rFonts w:ascii="Arial" w:hAnsi="Arial" w:eastAsia="Arial"/>
          <w:b/>
          <w:i w:val="0"/>
          <w:color w:val="2E6DB4"/>
          <w:sz w:val="22"/>
        </w:rPr>
        <w:t>Partner-country Project Director, CERTAIN-COAST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1. Personal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803"/>
      </w:tblGrid>
      <w:tr>
        <w:trPr>
          <w:cantSplit/>
        </w:trPr>
        <w:tc>
          <w:tcPr>
            <w:tcW w:type="dxa" w:w="2608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[Name]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Title and position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[title, position]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Institution and department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Country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[eligible partner country]; resident and employed there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E-mail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[e-mail]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ORCID and researcher IDs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[ORCID, Scopus ID]</w:t>
            </w:r>
          </w:p>
        </w:tc>
      </w:tr>
    </w:tbl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2. Education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3742"/>
        <w:gridCol w:w="2835"/>
      </w:tblGrid>
      <w:tr>
        <w:trPr>
          <w:cantSplit/>
        </w:trPr>
        <w:tc>
          <w:tcPr>
            <w:tcW w:type="dxa" w:w="1134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Year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Degree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Institution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Field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[year]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[PhD]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[field]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[year]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[MSc]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[field]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[year]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[BSc]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[field]</w:t>
            </w:r>
          </w:p>
        </w:tc>
      </w:tr>
    </w:tbl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3. Career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3175"/>
        <w:gridCol w:w="4762"/>
      </w:tblGrid>
      <w:tr>
        <w:trPr>
          <w:cantSplit/>
        </w:trPr>
        <w:tc>
          <w:tcPr>
            <w:tcW w:type="dxa" w:w="1474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Years</w:t>
            </w:r>
          </w:p>
        </w:tc>
        <w:tc>
          <w:tcPr>
            <w:tcW w:type="dxa" w:w="3175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Position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Institution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[position]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[position]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[position]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</w:tr>
    </w:tbl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4. Expertise relevant to CERTAIN-COAST</w:t>
      </w:r>
    </w:p>
    <w:p>
      <w:pPr>
        <w:spacing w:after="60" w:before="0"/>
        <w:ind w:left="170"/>
      </w:pPr>
      <w:r>
        <w:rPr>
          <w:rFonts w:ascii="Arial" w:hAnsi="Arial" w:eastAsia="Arial"/>
          <w:b w:val="0"/>
          <w:i/>
          <w:color w:val="7A8590"/>
          <w:sz w:val="18"/>
        </w:rPr>
        <w:t>Guidance: 3 to 5 lines on modelling, applied mathematics, uncertainty quantification or machine learning, and on any work on a subsiding or intruded coast in your country.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[area of expertise and what you have done in it]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[area of expertise and what you have done in it]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[area of expertise and what you have done in it]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5. Selected publications (up to 10, mainly the last five years)</w:t>
      </w:r>
    </w:p>
    <w:p>
      <w:pPr>
        <w:spacing w:after="60" w:before="0"/>
        <w:ind w:left="170"/>
      </w:pPr>
      <w:r>
        <w:rPr>
          <w:rFonts w:ascii="Arial" w:hAnsi="Arial" w:eastAsia="Arial"/>
          <w:b w:val="0"/>
          <w:i/>
          <w:color w:val="7A8590"/>
          <w:sz w:val="18"/>
        </w:rPr>
        <w:t>Guidance: Authors, year, title, journal, volume, pages, DOI; your name in bold. Put first the works closest to the project. Unpublished manuscripts only with their status.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1. </w:t>
      </w:r>
      <w:r>
        <w:rPr>
          <w:rFonts w:ascii="Arial" w:hAnsi="Arial" w:eastAsia="Arial"/>
          <w:b w:val="0"/>
          <w:i w:val="0"/>
          <w:sz w:val="21"/>
          <w:highlight w:val="yellow"/>
        </w:rPr>
        <w:t>[Authors (year). Title. Journal, volume, pages. DOI]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2. </w:t>
      </w:r>
      <w:r>
        <w:rPr>
          <w:rFonts w:ascii="Arial" w:hAnsi="Arial" w:eastAsia="Arial"/>
          <w:b w:val="0"/>
          <w:i w:val="0"/>
          <w:sz w:val="21"/>
          <w:highlight w:val="yellow"/>
        </w:rPr>
        <w:t>[Authors (year). Title. Journal, volume, pages. DOI]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3. </w:t>
      </w:r>
      <w:r>
        <w:rPr>
          <w:rFonts w:ascii="Arial" w:hAnsi="Arial" w:eastAsia="Arial"/>
          <w:b w:val="0"/>
          <w:i w:val="0"/>
          <w:sz w:val="21"/>
          <w:highlight w:val="yellow"/>
        </w:rPr>
        <w:t>[Authors (year). Title. Journal, volume, pages. DOI]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4. </w:t>
      </w:r>
      <w:r>
        <w:rPr>
          <w:rFonts w:ascii="Arial" w:hAnsi="Arial" w:eastAsia="Arial"/>
          <w:b w:val="0"/>
          <w:i w:val="0"/>
          <w:sz w:val="21"/>
          <w:highlight w:val="yellow"/>
        </w:rPr>
        <w:t>[Authors (year). Title. Journal, volume, pages. DOI]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5. </w:t>
      </w:r>
      <w:r>
        <w:rPr>
          <w:rFonts w:ascii="Arial" w:hAnsi="Arial" w:eastAsia="Arial"/>
          <w:b w:val="0"/>
          <w:i w:val="0"/>
          <w:sz w:val="21"/>
          <w:highlight w:val="yellow"/>
        </w:rPr>
        <w:t>[Authors (year). Title. Journal, volume, pages. DOI]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6. Projects and grants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3742"/>
        <w:gridCol w:w="2154"/>
        <w:gridCol w:w="2154"/>
      </w:tblGrid>
      <w:tr>
        <w:trPr>
          <w:cantSplit/>
        </w:trPr>
        <w:tc>
          <w:tcPr>
            <w:tcW w:type="dxa" w:w="1361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Years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Project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Funder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[title]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[funder]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[coordinator / partner / researcher]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[title]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[funder]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[role]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[title]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[funder]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[role]</w:t>
            </w:r>
          </w:p>
        </w:tc>
      </w:tr>
    </w:tbl>
    <w:p>
      <w:pPr>
        <w:spacing w:after="60" w:before="60"/>
      </w:pPr>
      <w:r>
        <w:rPr>
          <w:rFonts w:ascii="Arial" w:hAnsi="Arial" w:eastAsia="Arial"/>
          <w:b/>
          <w:i w:val="0"/>
          <w:sz w:val="21"/>
        </w:rPr>
        <w:t xml:space="preserve">Other NATO SPS grants currently held: </w:t>
      </w:r>
      <w:r>
        <w:rPr>
          <w:rFonts w:ascii="Arial" w:hAnsi="Arial" w:eastAsia="Arial"/>
          <w:b w:val="0"/>
          <w:i w:val="0"/>
          <w:sz w:val="21"/>
          <w:highlight w:val="yellow"/>
        </w:rPr>
        <w:t>[none / grant number]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7. Work with end-users and international partners</w:t>
      </w:r>
    </w:p>
    <w:p>
      <w:pPr>
        <w:spacing w:after="60" w:before="0"/>
        <w:ind w:left="170"/>
      </w:pPr>
      <w:r>
        <w:rPr>
          <w:rFonts w:ascii="Arial" w:hAnsi="Arial" w:eastAsia="Arial"/>
          <w:b w:val="0"/>
          <w:i/>
          <w:color w:val="7A8590"/>
          <w:sz w:val="18"/>
        </w:rPr>
        <w:t>Guidance: Cooperation with water utilities, ports, energy operators, civil protection or ministries; international projects; advisory roles. Concrete and dated.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[organisation, what you did together, years]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[organisation, what you did together, years]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8. Supervision and training</w:t>
      </w:r>
    </w:p>
    <w:p>
      <w:pPr>
        <w:spacing w:after="60" w:before="0"/>
        <w:ind w:left="170"/>
      </w:pPr>
      <w:r>
        <w:rPr>
          <w:rFonts w:ascii="Arial" w:hAnsi="Arial" w:eastAsia="Arial"/>
          <w:b w:val="0"/>
          <w:i/>
          <w:color w:val="7A8590"/>
          <w:sz w:val="18"/>
        </w:rPr>
        <w:t>Guidance: Doctoral and master students supervised, courses and training schools given, mentoring of early-career researchers.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[number]</w:t>
      </w:r>
      <w:r>
        <w:rPr>
          <w:rFonts w:ascii="Arial" w:hAnsi="Arial" w:eastAsia="Arial"/>
          <w:b w:val="0"/>
          <w:i w:val="0"/>
          <w:sz w:val="21"/>
        </w:rPr>
        <w:t xml:space="preserve"> doctoral and </w:t>
      </w:r>
      <w:r>
        <w:rPr>
          <w:rFonts w:ascii="Arial" w:hAnsi="Arial" w:eastAsia="Arial"/>
          <w:b w:val="0"/>
          <w:i w:val="0"/>
          <w:sz w:val="21"/>
          <w:highlight w:val="yellow"/>
        </w:rPr>
        <w:t>[number]</w:t>
      </w:r>
      <w:r>
        <w:rPr>
          <w:rFonts w:ascii="Arial" w:hAnsi="Arial" w:eastAsia="Arial"/>
          <w:b w:val="0"/>
          <w:i w:val="0"/>
          <w:sz w:val="21"/>
        </w:rPr>
        <w:t xml:space="preserve"> master students supervised; </w:t>
      </w:r>
      <w:r>
        <w:rPr>
          <w:rFonts w:ascii="Arial" w:hAnsi="Arial" w:eastAsia="Arial"/>
          <w:b w:val="0"/>
          <w:i w:val="0"/>
          <w:sz w:val="21"/>
          <w:highlight w:val="yellow"/>
        </w:rPr>
        <w:t>[courses taught]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9. Role in CERTAIN-COAST</w:t>
      </w:r>
    </w:p>
    <w:p>
      <w:pPr>
        <w:spacing w:after="80" w:before="0"/>
        <w:jc w:val="both"/>
      </w:pPr>
      <w:r>
        <w:rPr>
          <w:rFonts w:ascii="Arial" w:hAnsi="Arial" w:eastAsia="Arial"/>
          <w:b w:val="0"/>
          <w:i w:val="0"/>
          <w:sz w:val="21"/>
        </w:rPr>
        <w:t xml:space="preserve">As partner-country Project Director, leads the coupled model of the coast and its certified surrogate (WP2), the certified multi-hazard alarm with its proofs and back-testing (WP3), and training, transfer and dissemination (WP6), including the transfer test on a subsiding coast of </w:t>
      </w:r>
      <w:r>
        <w:rPr>
          <w:rFonts w:ascii="Arial" w:hAnsi="Arial" w:eastAsia="Arial"/>
          <w:b w:val="0"/>
          <w:i w:val="0"/>
          <w:sz w:val="21"/>
          <w:highlight w:val="yellow"/>
        </w:rPr>
        <w:t>[eligible partner country]</w:t>
      </w:r>
      <w:r>
        <w:rPr>
          <w:rFonts w:ascii="Arial" w:hAnsi="Arial" w:eastAsia="Arial"/>
          <w:b w:val="0"/>
          <w:i w:val="0"/>
          <w:sz w:val="21"/>
        </w:rPr>
        <w:t>; supervises the partner-country early-career researchers and their exchanges to the Durrës coast.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10. Other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</w:rPr>
        <w:t xml:space="preserve">Languages: </w:t>
      </w:r>
      <w:r>
        <w:rPr>
          <w:rFonts w:ascii="Arial" w:hAnsi="Arial" w:eastAsia="Arial"/>
          <w:b w:val="0"/>
          <w:i w:val="0"/>
          <w:sz w:val="21"/>
          <w:highlight w:val="yellow"/>
        </w:rPr>
        <w:t>[languages and levels]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</w:rPr>
        <w:t xml:space="preserve">Awards and memberships: </w:t>
      </w:r>
      <w:r>
        <w:rPr>
          <w:rFonts w:ascii="Arial" w:hAnsi="Arial" w:eastAsia="Arial"/>
          <w:b w:val="0"/>
          <w:i w:val="0"/>
          <w:sz w:val="21"/>
          <w:highlight w:val="yellow"/>
        </w:rPr>
        <w:t>[awards, professional bodies]</w:t>
      </w:r>
    </w:p>
    <w:p>
      <w:r>
        <w:br w:type="page"/>
      </w:r>
    </w:p>
    <w:p>
      <w:pPr>
        <w:spacing w:after="0" w:before="0"/>
      </w:pPr>
      <w:r>
        <w:rPr>
          <w:rFonts w:ascii="Arial" w:hAnsi="Arial" w:eastAsia="Arial"/>
          <w:b/>
          <w:i w:val="0"/>
          <w:sz w:val="32"/>
          <w:highlight w:val="yellow"/>
        </w:rPr>
        <w:t>[Name of the additional NATO co-director]</w:t>
      </w:r>
    </w:p>
    <w:p>
      <w:pPr>
        <w:spacing w:after="160" w:before="0"/>
      </w:pPr>
      <w:r>
        <w:rPr>
          <w:rFonts w:ascii="Arial" w:hAnsi="Arial" w:eastAsia="Arial"/>
          <w:b/>
          <w:i w:val="0"/>
          <w:color w:val="2E6DB4"/>
          <w:sz w:val="22"/>
        </w:rPr>
        <w:t>Additional NATO co-director (optional), CERTAIN-COAST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1. Personal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803"/>
      </w:tblGrid>
      <w:tr>
        <w:trPr>
          <w:cantSplit/>
        </w:trPr>
        <w:tc>
          <w:tcPr>
            <w:tcW w:type="dxa" w:w="2608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[Name]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Title and position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[title, position]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Institution and department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Country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[NATO member]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E-mail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[e-mail]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ORCID and researcher IDs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[ORCID, Scopus ID]</w:t>
            </w:r>
          </w:p>
        </w:tc>
      </w:tr>
    </w:tbl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2. Education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3742"/>
        <w:gridCol w:w="2835"/>
      </w:tblGrid>
      <w:tr>
        <w:trPr>
          <w:cantSplit/>
        </w:trPr>
        <w:tc>
          <w:tcPr>
            <w:tcW w:type="dxa" w:w="1134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Year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Degree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Institution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Field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[year]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[PhD]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[field]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[year]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[MSc]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[field]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[year]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[BSc]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[field]</w:t>
            </w:r>
          </w:p>
        </w:tc>
      </w:tr>
    </w:tbl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3. Career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3175"/>
        <w:gridCol w:w="4762"/>
      </w:tblGrid>
      <w:tr>
        <w:trPr>
          <w:cantSplit/>
        </w:trPr>
        <w:tc>
          <w:tcPr>
            <w:tcW w:type="dxa" w:w="1474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Years</w:t>
            </w:r>
          </w:p>
        </w:tc>
        <w:tc>
          <w:tcPr>
            <w:tcW w:type="dxa" w:w="3175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Position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Institution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[position]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[position]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[position]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[institution, country]</w:t>
            </w:r>
          </w:p>
        </w:tc>
      </w:tr>
    </w:tbl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4. Expertise relevant to CERTAIN-COAST</w:t>
      </w:r>
    </w:p>
    <w:p>
      <w:pPr>
        <w:spacing w:after="60" w:before="0"/>
        <w:ind w:left="170"/>
      </w:pPr>
      <w:r>
        <w:rPr>
          <w:rFonts w:ascii="Arial" w:hAnsi="Arial" w:eastAsia="Arial"/>
          <w:b w:val="0"/>
          <w:i/>
          <w:color w:val="7A8590"/>
          <w:sz w:val="18"/>
        </w:rPr>
        <w:t>Guidance: 3 to 5 lines on InSAR, geodesy or seismic interferometry, with the coasts or basins you have worked on.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[area of expertise and what you have done in it]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[area of expertise and what you have done in it]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[area of expertise and what you have done in it]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5. Selected publications (up to 10, mainly the last five years)</w:t>
      </w:r>
    </w:p>
    <w:p>
      <w:pPr>
        <w:spacing w:after="60" w:before="0"/>
        <w:ind w:left="170"/>
      </w:pPr>
      <w:r>
        <w:rPr>
          <w:rFonts w:ascii="Arial" w:hAnsi="Arial" w:eastAsia="Arial"/>
          <w:b w:val="0"/>
          <w:i/>
          <w:color w:val="7A8590"/>
          <w:sz w:val="18"/>
        </w:rPr>
        <w:t>Guidance: Authors, year, title, journal, volume, pages, DOI; your name in bold. Put first the works closest to the project. Unpublished manuscripts only with their status.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1. </w:t>
      </w:r>
      <w:r>
        <w:rPr>
          <w:rFonts w:ascii="Arial" w:hAnsi="Arial" w:eastAsia="Arial"/>
          <w:b w:val="0"/>
          <w:i w:val="0"/>
          <w:sz w:val="21"/>
          <w:highlight w:val="yellow"/>
        </w:rPr>
        <w:t>[Authors (year). Title. Journal, volume, pages. DOI]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2. </w:t>
      </w:r>
      <w:r>
        <w:rPr>
          <w:rFonts w:ascii="Arial" w:hAnsi="Arial" w:eastAsia="Arial"/>
          <w:b w:val="0"/>
          <w:i w:val="0"/>
          <w:sz w:val="21"/>
          <w:highlight w:val="yellow"/>
        </w:rPr>
        <w:t>[Authors (year). Title. Journal, volume, pages. DOI]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3. </w:t>
      </w:r>
      <w:r>
        <w:rPr>
          <w:rFonts w:ascii="Arial" w:hAnsi="Arial" w:eastAsia="Arial"/>
          <w:b w:val="0"/>
          <w:i w:val="0"/>
          <w:sz w:val="21"/>
          <w:highlight w:val="yellow"/>
        </w:rPr>
        <w:t>[Authors (year). Title. Journal, volume, pages. DOI]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4. </w:t>
      </w:r>
      <w:r>
        <w:rPr>
          <w:rFonts w:ascii="Arial" w:hAnsi="Arial" w:eastAsia="Arial"/>
          <w:b w:val="0"/>
          <w:i w:val="0"/>
          <w:sz w:val="21"/>
          <w:highlight w:val="yellow"/>
        </w:rPr>
        <w:t>[Authors (year). Title. Journal, volume, pages. DOI]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5. </w:t>
      </w:r>
      <w:r>
        <w:rPr>
          <w:rFonts w:ascii="Arial" w:hAnsi="Arial" w:eastAsia="Arial"/>
          <w:b w:val="0"/>
          <w:i w:val="0"/>
          <w:sz w:val="21"/>
          <w:highlight w:val="yellow"/>
        </w:rPr>
        <w:t>[Authors (year). Title. Journal, volume, pages. DOI]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6. Projects and grants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3742"/>
        <w:gridCol w:w="2154"/>
        <w:gridCol w:w="2154"/>
      </w:tblGrid>
      <w:tr>
        <w:trPr>
          <w:cantSplit/>
        </w:trPr>
        <w:tc>
          <w:tcPr>
            <w:tcW w:type="dxa" w:w="1361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Years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Project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Funder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[title]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[funder]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[coordinator / partner / researcher]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[title]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[funder]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[role]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[from–to]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[title]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[funder]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[role]</w:t>
            </w:r>
          </w:p>
        </w:tc>
      </w:tr>
    </w:tbl>
    <w:p>
      <w:pPr>
        <w:spacing w:after="60" w:before="60"/>
      </w:pPr>
      <w:r>
        <w:rPr>
          <w:rFonts w:ascii="Arial" w:hAnsi="Arial" w:eastAsia="Arial"/>
          <w:b/>
          <w:i w:val="0"/>
          <w:sz w:val="21"/>
        </w:rPr>
        <w:t xml:space="preserve">Other NATO SPS grants currently held: </w:t>
      </w:r>
      <w:r>
        <w:rPr>
          <w:rFonts w:ascii="Arial" w:hAnsi="Arial" w:eastAsia="Arial"/>
          <w:b w:val="0"/>
          <w:i w:val="0"/>
          <w:sz w:val="21"/>
          <w:highlight w:val="yellow"/>
        </w:rPr>
        <w:t>[none / grant number]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7. Work with end-users and international partners</w:t>
      </w:r>
    </w:p>
    <w:p>
      <w:pPr>
        <w:spacing w:after="60" w:before="0"/>
        <w:ind w:left="170"/>
      </w:pPr>
      <w:r>
        <w:rPr>
          <w:rFonts w:ascii="Arial" w:hAnsi="Arial" w:eastAsia="Arial"/>
          <w:b w:val="0"/>
          <w:i/>
          <w:color w:val="7A8590"/>
          <w:sz w:val="18"/>
        </w:rPr>
        <w:t>Guidance: Cooperation with water utilities, ports, energy operators, civil protection or ministries; international projects; advisory roles. Concrete and dated.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[organisation, what you did together, years]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[organisation, what you did together, years]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8. Supervision and training</w:t>
      </w:r>
    </w:p>
    <w:p>
      <w:pPr>
        <w:spacing w:after="60" w:before="0"/>
        <w:ind w:left="170"/>
      </w:pPr>
      <w:r>
        <w:rPr>
          <w:rFonts w:ascii="Arial" w:hAnsi="Arial" w:eastAsia="Arial"/>
          <w:b w:val="0"/>
          <w:i/>
          <w:color w:val="7A8590"/>
          <w:sz w:val="18"/>
        </w:rPr>
        <w:t>Guidance: Doctoral and master students supervised, courses and training schools given, mentoring of early-career researchers.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  <w:highlight w:val="yellow"/>
        </w:rPr>
        <w:t>[number]</w:t>
      </w:r>
      <w:r>
        <w:rPr>
          <w:rFonts w:ascii="Arial" w:hAnsi="Arial" w:eastAsia="Arial"/>
          <w:b w:val="0"/>
          <w:i w:val="0"/>
          <w:sz w:val="21"/>
        </w:rPr>
        <w:t xml:space="preserve"> doctoral and </w:t>
      </w:r>
      <w:r>
        <w:rPr>
          <w:rFonts w:ascii="Arial" w:hAnsi="Arial" w:eastAsia="Arial"/>
          <w:b w:val="0"/>
          <w:i w:val="0"/>
          <w:sz w:val="21"/>
          <w:highlight w:val="yellow"/>
        </w:rPr>
        <w:t>[number]</w:t>
      </w:r>
      <w:r>
        <w:rPr>
          <w:rFonts w:ascii="Arial" w:hAnsi="Arial" w:eastAsia="Arial"/>
          <w:b w:val="0"/>
          <w:i w:val="0"/>
          <w:sz w:val="21"/>
        </w:rPr>
        <w:t xml:space="preserve"> master students supervised; </w:t>
      </w:r>
      <w:r>
        <w:rPr>
          <w:rFonts w:ascii="Arial" w:hAnsi="Arial" w:eastAsia="Arial"/>
          <w:b w:val="0"/>
          <w:i w:val="0"/>
          <w:sz w:val="21"/>
          <w:highlight w:val="yellow"/>
        </w:rPr>
        <w:t>[courses taught]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9. Role in CERTAIN-COAST</w:t>
      </w:r>
    </w:p>
    <w:p>
      <w:pPr>
        <w:spacing w:after="80" w:before="0"/>
        <w:jc w:val="both"/>
      </w:pPr>
      <w:r>
        <w:rPr>
          <w:rFonts w:ascii="Arial" w:hAnsi="Arial" w:eastAsia="Arial"/>
          <w:b w:val="0"/>
          <w:i w:val="0"/>
          <w:sz w:val="21"/>
        </w:rPr>
        <w:t>As additional NATO co-director, supervises InSAR time-series processing and the separation of elastic and inelastic compaction (WP1) and the use of ambient seismic noise as a water-table gauge (T4.4); hosts early-career researchers for training visits.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10. Other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</w:rPr>
        <w:t xml:space="preserve">Languages: </w:t>
      </w:r>
      <w:r>
        <w:rPr>
          <w:rFonts w:ascii="Arial" w:hAnsi="Arial" w:eastAsia="Arial"/>
          <w:b w:val="0"/>
          <w:i w:val="0"/>
          <w:sz w:val="21"/>
          <w:highlight w:val="yellow"/>
        </w:rPr>
        <w:t>[languages and levels]</w:t>
      </w:r>
    </w:p>
    <w:p>
      <w:pPr>
        <w:spacing w:after="40" w:before="0"/>
        <w:ind w:left="283"/>
      </w:pPr>
      <w:r>
        <w:rPr>
          <w:rFonts w:ascii="Arial" w:hAnsi="Arial" w:eastAsia="Arial"/>
          <w:b w:val="0"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</w:rPr>
        <w:t xml:space="preserve">Awards and memberships: </w:t>
      </w:r>
      <w:r>
        <w:rPr>
          <w:rFonts w:ascii="Arial" w:hAnsi="Arial" w:eastAsia="Arial"/>
          <w:b w:val="0"/>
          <w:i w:val="0"/>
          <w:sz w:val="21"/>
          <w:highlight w:val="yellow"/>
        </w:rPr>
        <w:t>[awards, professional bodies]</w:t>
      </w:r>
    </w:p>
    <w:p>
      <w:r>
        <w:br w:type="page"/>
      </w:r>
    </w:p>
    <w:p>
      <w:pPr>
        <w:spacing w:after="0" w:before="0"/>
      </w:pPr>
      <w:r>
        <w:rPr>
          <w:rFonts w:ascii="Arial" w:hAnsi="Arial" w:eastAsia="Arial"/>
          <w:b/>
          <w:i w:val="0"/>
          <w:sz w:val="32"/>
        </w:rPr>
        <w:t>Early-career researchers</w:t>
      </w:r>
    </w:p>
    <w:p>
      <w:pPr>
        <w:spacing w:after="160" w:before="0"/>
      </w:pPr>
      <w:r>
        <w:rPr>
          <w:rFonts w:ascii="Arial" w:hAnsi="Arial" w:eastAsia="Arial"/>
          <w:b/>
          <w:i w:val="0"/>
          <w:color w:val="2E6DB4"/>
          <w:sz w:val="22"/>
        </w:rPr>
        <w:t>Short profiles (one block per person; at least six researchers)</w:t>
      </w:r>
    </w:p>
    <w:p>
      <w:pPr>
        <w:spacing w:after="60" w:before="0"/>
        <w:ind w:left="170"/>
      </w:pPr>
      <w:r>
        <w:rPr>
          <w:rFonts w:ascii="Arial" w:hAnsi="Arial" w:eastAsia="Arial"/>
          <w:b w:val="0"/>
          <w:i/>
          <w:color w:val="7A8590"/>
          <w:sz w:val="18"/>
        </w:rPr>
        <w:t>Guidance: Researchers without a PhD, PhD students or recent PhDs who will receive stipends or take part in exchanges. Names may be added after selection through the open calls (Gender Balance plan).</w:t>
      </w:r>
    </w:p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Early-career researcher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803"/>
      </w:tblGrid>
      <w:tr>
        <w:trPr>
          <w:cantSplit/>
        </w:trPr>
        <w:tc>
          <w:tcPr>
            <w:tcW w:type="dxa" w:w="2608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Name and institution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[name, institution, country]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Degree and year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[degree, year / expected year]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Field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[field]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Work in CERTAIN-COAST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[work package and task, e.g. WP4, T4.4: seismic velocity and water table]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Supervisor and mentor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[supervisor]; [mentor]</w:t>
            </w:r>
          </w:p>
        </w:tc>
      </w:tr>
    </w:tbl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Early-career researcher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803"/>
      </w:tblGrid>
      <w:tr>
        <w:trPr>
          <w:cantSplit/>
        </w:trPr>
        <w:tc>
          <w:tcPr>
            <w:tcW w:type="dxa" w:w="2608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Name and institution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[name, institution, country]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Degree and year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[degree, year / expected year]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Field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[field]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Work in CERTAIN-COAST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[work package and task, e.g. WP4, T4.4: seismic velocity and water table]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Supervisor and mentor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[supervisor]; [mentor]</w:t>
            </w:r>
          </w:p>
        </w:tc>
      </w:tr>
    </w:tbl>
    <w:p>
      <w:pPr>
        <w:keepNext/>
        <w:spacing w:after="60" w:before="140"/>
        <w:pBdr>
          <w:bottom w:val="single" w:sz="6" w:space="1" w:color="9AA3AD"/>
        </w:pBdr>
      </w:pPr>
      <w:r>
        <w:rPr>
          <w:rFonts w:ascii="Arial" w:hAnsi="Arial" w:eastAsia="Arial"/>
          <w:b/>
          <w:i w:val="0"/>
          <w:color w:val="1F3864"/>
          <w:sz w:val="23"/>
        </w:rPr>
        <w:t>Early-career researcher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803"/>
      </w:tblGrid>
      <w:tr>
        <w:trPr>
          <w:cantSplit/>
        </w:trPr>
        <w:tc>
          <w:tcPr>
            <w:tcW w:type="dxa" w:w="2608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Name and institution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[name, institution, country]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Degree and year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[degree, year / expected year]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Field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[field]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Work in CERTAIN-COAST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[work package and task, e.g. WP4, T4.4: seismic velocity and water table]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Supervisor and mentor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  <w:highlight w:val="yellow"/>
              </w:rPr>
              <w:t>[supervisor]; [mentor]</w:t>
            </w:r>
          </w:p>
        </w:tc>
      </w:tr>
    </w:tbl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ato.int/content/dam/nato/webready/documents/sps/grants/SPS-Call4proposals-2027-1.pdf" TargetMode="External"/><Relationship Id="rId10" Type="http://schemas.openxmlformats.org/officeDocument/2006/relationships/hyperlink" Target="https://research.ucalgary.ca/opportunity/2026-nato-science-peace-and-security-call-proposals-2026-1" TargetMode="External"/><Relationship Id="rId11" Type="http://schemas.openxmlformats.org/officeDocument/2006/relationships/hyperlink" Target="https://nato.int/en/about-us/organization/nato-structure/science-for-peace-and-security-hub/how-to-ap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