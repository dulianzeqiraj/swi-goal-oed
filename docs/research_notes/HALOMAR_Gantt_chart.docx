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The Gantt chart below shows Working Group activity, networking activities, milestones M1 to M4 and deliverables D1 to D10 across the four-year duration of the 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36217" cy="590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OMAR_Gant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36217" cy="59039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