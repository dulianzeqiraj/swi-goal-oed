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6036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Working_Group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603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Organisation of the Action: four Working Groups, one per coordination objective, with what each passes to the others; the mandatory management structure (top); and the two additional roles, the Benchmark Referee and the Data Steward (red).</w:t>
      </w:r>
    </w:p>
    <w:sectPr w:rsidR="00FC693F" w:rsidRPr="0006063C" w:rsidSect="00034616"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