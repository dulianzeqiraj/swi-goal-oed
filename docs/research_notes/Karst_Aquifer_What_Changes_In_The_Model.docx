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040000" cy="99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s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9929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454" w:right="850" w:bottom="454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Karst aquifers: what changes in the model</dc:title>
  <dc:subject>How a coastal karst aquifer is modelled, compared with a porous aquifer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