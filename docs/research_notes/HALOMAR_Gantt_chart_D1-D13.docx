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The Gantt chart below shows Working Group activity, networking activities, milestones M1 to M4 and deliverables D1 to D13 across the four-year duration of the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36217" cy="59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MAR_Gantt_chart_D1-D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36217" cy="59039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